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Ringkasan MCP DOCX Unified Server</w:t>
      </w:r>
      <w:r>
        <w:rPr>
          <w:vertAlign w:val="superscript"/>
        </w:rPr>
        <w:t>[1]</w:t>
      </w:r>
    </w:p>
    <w:p>
      <w:pPr>
        <w:pStyle w:val="Heading1"/>
      </w:pPr>
      <w:r>
        <w:t>Ringkasan MCP DOCX Unified Server</w:t>
      </w:r>
    </w:p>
    <w:p>
      <w:r>
        <w:rPr>
          <w:rFonts w:ascii="Times New Roman" w:hAnsi="Times New Roman"/>
          <w:b w:val="0"/>
          <w:i w:val="0"/>
          <w:sz w:val="24"/>
          <w:u w:val="none"/>
        </w:rPr>
        <w:t>Server MCP DOCX terpadu menyediakan tepat 90 alat untuk membaca, membuat, dan mengedit dokumen Word (.docx) secara komprehensif.</w:t>
      </w:r>
    </w:p>
    <w:p>
      <w:r>
        <w:rPr>
          <w:rFonts w:ascii="Times New Roman" w:hAnsi="Times New Roman"/>
          <w:b w:val="0"/>
          <w:i w:val="0"/>
          <w:sz w:val="24"/>
          <w:u w:val="none"/>
        </w:rPr>
        <w:t>Kategori alat mencakup: siklus dokumen, konten paragraf &amp; heading, tabel, header &amp; footer, gambar, pencarian &amp; ganti, metadata, komentar &amp; anotasi, hyperlink &amp; bookmark, penggabungan dokumen, TOC &amp; struktur, pelacakan perubahan &amp; proteksi, statistik, operasi berkas, dan mail merge.</w:t>
      </w:r>
    </w:p>
    <w:p>
      <w:r>
        <w:rPr>
          <w:rFonts w:ascii="Times New Roman" w:hAnsi="Times New Roman"/>
          <w:b w:val="0"/>
          <w:i w:val="0"/>
          <w:sz w:val="24"/>
          <w:u w:val="none"/>
        </w:rPr>
        <w:t>Konfigurasi VS Code MCP diperbaiki untuk menjalankan modul yang benar: menggunakan venv di mcpdocx dengan argumen “-m mcpdocx”, direktori kerja proyek, serta PYTHONPATH diarahkan ke folder mcpdocx.</w:t>
      </w:r>
    </w:p>
    <w:p>
      <w:r>
        <w:rPr>
          <w:rFonts w:ascii="Times New Roman" w:hAnsi="Times New Roman"/>
          <w:b w:val="0"/>
          <w:i w:val="0"/>
          <w:sz w:val="24"/>
          <w:u w:val="none"/>
        </w:rPr>
        <w:t>Pengujian manual menunjukkan server berhasil inisialisasi dan mendaftarkan 90 tools. Untuk memastikan integrasi, reload MCP client di VS Code atau restart editor, lalu amati log startup tanpa ModuleNotFoundError.</w:t>
      </w:r>
    </w:p>
    <w:p>
      <w:r>
        <w:rPr>
          <w:rFonts w:ascii="Times New Roman" w:hAnsi="Times New Roman"/>
          <w:b w:val="0"/>
          <w:i w:val="0"/>
          <w:sz w:val="24"/>
          <w:u w:val="none"/>
        </w:rPr>
        <w:t>Format dokumen ini: kertas A4 (21.0×29.7 cm), margin atas 4 cm, bawah 3 cm, kiri 4 cm, kanan 3 cm, font Times New Roman ukuran 12, dan spasi baris diupayakan 1.15 dengan jarak paragraf sebelum/selesai 3 pt (tergantung dukungan tool).</w:t>
      </w:r>
    </w:p>
    <w:p>
      <w:pPr>
        <w:pStyle w:val="Heading2"/>
      </w:pPr>
      <w:r>
        <w:t>Daftar Tools MCP 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</w:tcPr>
          <w:p>
            <w:r>
              <w:t>Tool</w:t>
            </w:r>
          </w:p>
        </w:tc>
        <w:tc>
          <w:tcPr>
            <w:tcW w:type="dxa" w:w="3968"/>
          </w:tcPr>
          <w:p>
            <w:r>
              <w:t>Deskripsi</w:t>
            </w:r>
          </w:p>
        </w:tc>
      </w:tr>
      <w:tr>
        <w:tc>
          <w:tcPr>
            <w:tcW w:type="dxa" w:w="3968"/>
          </w:tcPr>
          <w:p>
            <w:r>
              <w:t>mcp_doc_accept_all_changes</w:t>
            </w:r>
          </w:p>
        </w:tc>
        <w:tc>
          <w:tcPr>
            <w:tcW w:type="dxa" w:w="3968"/>
          </w:tcPr>
          <w:p>
            <w:r>
              <w:t>Menerima semua perubahan terlacak</w:t>
            </w:r>
          </w:p>
        </w:tc>
      </w:tr>
      <w:tr>
        <w:tc>
          <w:tcPr>
            <w:tcW w:type="dxa" w:w="3968"/>
          </w:tcPr>
          <w:p>
            <w:r>
              <w:t>mcp_doc_add_bookmark</w:t>
            </w:r>
          </w:p>
        </w:tc>
        <w:tc>
          <w:tcPr>
            <w:tcW w:type="dxa" w:w="3968"/>
          </w:tcPr>
          <w:p>
            <w:r>
              <w:t>Menambahkan bookmark ke dokumen</w:t>
            </w:r>
          </w:p>
        </w:tc>
      </w:tr>
      <w:tr>
        <w:tc>
          <w:tcPr>
            <w:tcW w:type="dxa" w:w="3968"/>
          </w:tcPr>
          <w:p>
            <w:r>
              <w:t>mcp_doc_add_bulleted_list</w:t>
            </w:r>
          </w:p>
        </w:tc>
        <w:tc>
          <w:tcPr>
            <w:tcW w:type="dxa" w:w="3968"/>
          </w:tcPr>
          <w:p>
            <w:r>
              <w:t>Menambahkan daftar bertanda bulat</w:t>
            </w:r>
          </w:p>
        </w:tc>
      </w:tr>
      <w:tr>
        <w:tc>
          <w:tcPr>
            <w:tcW w:type="dxa" w:w="3968"/>
          </w:tcPr>
          <w:p>
            <w:r>
              <w:t>mcp_doc_add_comment</w:t>
            </w:r>
          </w:p>
        </w:tc>
        <w:tc>
          <w:tcPr>
            <w:tcW w:type="dxa" w:w="3968"/>
          </w:tcPr>
          <w:p>
            <w:r>
              <w:t>Menambahkan komentar</w:t>
            </w:r>
          </w:p>
        </w:tc>
      </w:tr>
      <w:tr>
        <w:tc>
          <w:tcPr>
            <w:tcW w:type="dxa" w:w="3968"/>
          </w:tcPr>
          <w:p>
            <w:r>
              <w:t>mcp_doc_add_footer</w:t>
            </w:r>
          </w:p>
        </w:tc>
        <w:tc>
          <w:tcPr>
            <w:tcW w:type="dxa" w:w="3968"/>
          </w:tcPr>
          <w:p>
            <w:r>
              <w:t>Menambahkan/memperbarui footer</w:t>
            </w:r>
          </w:p>
        </w:tc>
      </w:tr>
      <w:tr>
        <w:tc>
          <w:tcPr>
            <w:tcW w:type="dxa" w:w="3968"/>
          </w:tcPr>
          <w:p>
            <w:r>
              <w:t>mcp_doc_add_footnote</w:t>
            </w:r>
          </w:p>
        </w:tc>
        <w:tc>
          <w:tcPr>
            <w:tcW w:type="dxa" w:w="3968"/>
          </w:tcPr>
          <w:p>
            <w:r>
              <w:t>Menambahkan catatan kaki</w:t>
            </w:r>
          </w:p>
        </w:tc>
      </w:tr>
      <w:tr>
        <w:tc>
          <w:tcPr>
            <w:tcW w:type="dxa" w:w="3968"/>
          </w:tcPr>
          <w:p>
            <w:r>
              <w:t>mcp_doc_add_header</w:t>
            </w:r>
          </w:p>
        </w:tc>
        <w:tc>
          <w:tcPr>
            <w:tcW w:type="dxa" w:w="3968"/>
          </w:tcPr>
          <w:p>
            <w:r>
              <w:t>Menambahkan/memperbarui header</w:t>
            </w:r>
          </w:p>
        </w:tc>
      </w:tr>
      <w:tr>
        <w:tc>
          <w:tcPr>
            <w:tcW w:type="dxa" w:w="3968"/>
          </w:tcPr>
          <w:p>
            <w:r>
              <w:t>mcp_doc_add_heading</w:t>
            </w:r>
          </w:p>
        </w:tc>
        <w:tc>
          <w:tcPr>
            <w:tcW w:type="dxa" w:w="3968"/>
          </w:tcPr>
          <w:p>
            <w:r>
              <w:t>Menambahkan heading (level 0-9)</w:t>
            </w:r>
          </w:p>
        </w:tc>
      </w:tr>
      <w:tr>
        <w:tc>
          <w:tcPr>
            <w:tcW w:type="dxa" w:w="3968"/>
          </w:tcPr>
          <w:p>
            <w:r>
              <w:t>mcp_doc_add_hyperlink</w:t>
            </w:r>
          </w:p>
        </w:tc>
        <w:tc>
          <w:tcPr>
            <w:tcW w:type="dxa" w:w="3968"/>
          </w:tcPr>
          <w:p>
            <w:r>
              <w:t>Menambahkan hyperlink eksternal</w:t>
            </w:r>
          </w:p>
        </w:tc>
      </w:tr>
      <w:tr>
        <w:tc>
          <w:tcPr>
            <w:tcW w:type="dxa" w:w="3968"/>
          </w:tcPr>
          <w:p>
            <w:r>
              <w:t>mcp_doc_add_image</w:t>
            </w:r>
          </w:p>
        </w:tc>
        <w:tc>
          <w:tcPr>
            <w:tcW w:type="dxa" w:w="3968"/>
          </w:tcPr>
          <w:p>
            <w:r>
              <w:t>Menambahkan gambar dari file</w:t>
            </w:r>
          </w:p>
        </w:tc>
      </w:tr>
      <w:tr>
        <w:tc>
          <w:tcPr>
            <w:tcW w:type="dxa" w:w="3968"/>
          </w:tcPr>
          <w:p>
            <w:r>
              <w:t>mcp_doc_add_image_base64</w:t>
            </w:r>
          </w:p>
        </w:tc>
        <w:tc>
          <w:tcPr>
            <w:tcW w:type="dxa" w:w="3968"/>
          </w:tcPr>
          <w:p>
            <w:r>
              <w:t>Menambahkan gambar dari base64</w:t>
            </w:r>
          </w:p>
        </w:tc>
      </w:tr>
      <w:tr>
        <w:tc>
          <w:tcPr>
            <w:tcW w:type="dxa" w:w="3968"/>
          </w:tcPr>
          <w:p>
            <w:r>
              <w:t>mcp_doc_add_image_watermark</w:t>
            </w:r>
          </w:p>
        </w:tc>
        <w:tc>
          <w:tcPr>
            <w:tcW w:type="dxa" w:w="3968"/>
          </w:tcPr>
          <w:p>
            <w:r>
              <w:t>Menambahkan watermark gambar</w:t>
            </w:r>
          </w:p>
        </w:tc>
      </w:tr>
      <w:tr>
        <w:tc>
          <w:tcPr>
            <w:tcW w:type="dxa" w:w="3968"/>
          </w:tcPr>
          <w:p>
            <w:r>
              <w:t>mcp_doc_add_internal_link</w:t>
            </w:r>
          </w:p>
        </w:tc>
        <w:tc>
          <w:tcPr>
            <w:tcW w:type="dxa" w:w="3968"/>
          </w:tcPr>
          <w:p>
            <w:r>
              <w:t>Menambahkan link ke bookmark</w:t>
            </w:r>
          </w:p>
        </w:tc>
      </w:tr>
      <w:tr>
        <w:tc>
          <w:tcPr>
            <w:tcW w:type="dxa" w:w="3968"/>
          </w:tcPr>
          <w:p>
            <w:r>
              <w:t>mcp_doc_add_merge_field</w:t>
            </w:r>
          </w:p>
        </w:tc>
        <w:tc>
          <w:tcPr>
            <w:tcW w:type="dxa" w:w="3968"/>
          </w:tcPr>
          <w:p>
            <w:r>
              <w:t>Menambahkan field mail merge</w:t>
            </w:r>
          </w:p>
        </w:tc>
      </w:tr>
      <w:tr>
        <w:tc>
          <w:tcPr>
            <w:tcW w:type="dxa" w:w="3968"/>
          </w:tcPr>
          <w:p>
            <w:r>
              <w:t>mcp_doc_add_numbered_list</w:t>
            </w:r>
          </w:p>
        </w:tc>
        <w:tc>
          <w:tcPr>
            <w:tcW w:type="dxa" w:w="3968"/>
          </w:tcPr>
          <w:p>
            <w:r>
              <w:t>Menambahkan daftar bernomor</w:t>
            </w:r>
          </w:p>
        </w:tc>
      </w:tr>
      <w:tr>
        <w:tc>
          <w:tcPr>
            <w:tcW w:type="dxa" w:w="3968"/>
          </w:tcPr>
          <w:p>
            <w:r>
              <w:t>mcp_doc_add_page_break</w:t>
            </w:r>
          </w:p>
        </w:tc>
        <w:tc>
          <w:tcPr>
            <w:tcW w:type="dxa" w:w="3968"/>
          </w:tcPr>
          <w:p>
            <w:r>
              <w:t>Menyisipkan page break</w:t>
            </w:r>
          </w:p>
        </w:tc>
      </w:tr>
      <w:tr>
        <w:tc>
          <w:tcPr>
            <w:tcW w:type="dxa" w:w="3968"/>
          </w:tcPr>
          <w:p>
            <w:r>
              <w:t>mcp_doc_add_page_numbers</w:t>
            </w:r>
          </w:p>
        </w:tc>
        <w:tc>
          <w:tcPr>
            <w:tcW w:type="dxa" w:w="3968"/>
          </w:tcPr>
          <w:p>
            <w:r>
              <w:t>Menambahkan nomor halaman</w:t>
            </w:r>
          </w:p>
        </w:tc>
      </w:tr>
      <w:tr>
        <w:tc>
          <w:tcPr>
            <w:tcW w:type="dxa" w:w="3968"/>
          </w:tcPr>
          <w:p>
            <w:r>
              <w:t>mcp_doc_add_paragraph</w:t>
            </w:r>
          </w:p>
        </w:tc>
        <w:tc>
          <w:tcPr>
            <w:tcW w:type="dxa" w:w="3968"/>
          </w:tcPr>
          <w:p>
            <w:r>
              <w:t>Menambahkan paragraf terformat</w:t>
            </w:r>
          </w:p>
        </w:tc>
      </w:tr>
      <w:tr>
        <w:tc>
          <w:tcPr>
            <w:tcW w:type="dxa" w:w="3968"/>
          </w:tcPr>
          <w:p>
            <w:r>
              <w:t>mcp_doc_add_section</w:t>
            </w:r>
          </w:p>
        </w:tc>
        <w:tc>
          <w:tcPr>
            <w:tcW w:type="dxa" w:w="3968"/>
          </w:tcPr>
          <w:p>
            <w:r>
              <w:t>Menambahkan section break</w:t>
            </w:r>
          </w:p>
        </w:tc>
      </w:tr>
      <w:tr>
        <w:tc>
          <w:tcPr>
            <w:tcW w:type="dxa" w:w="3968"/>
          </w:tcPr>
          <w:p>
            <w:r>
              <w:t>mcp_doc_add_table</w:t>
            </w:r>
          </w:p>
        </w:tc>
        <w:tc>
          <w:tcPr>
            <w:tcW w:type="dxa" w:w="3968"/>
          </w:tcPr>
          <w:p>
            <w:r>
              <w:t>Membuat tabel baru</w:t>
            </w:r>
          </w:p>
        </w:tc>
      </w:tr>
      <w:tr>
        <w:tc>
          <w:tcPr>
            <w:tcW w:type="dxa" w:w="3968"/>
          </w:tcPr>
          <w:p>
            <w:r>
              <w:t>mcp_doc_add_table_of_contents</w:t>
            </w:r>
          </w:p>
        </w:tc>
        <w:tc>
          <w:tcPr>
            <w:tcW w:type="dxa" w:w="3968"/>
          </w:tcPr>
          <w:p>
            <w:r>
              <w:t>Menambahkan daftar isi (TOC)</w:t>
            </w:r>
          </w:p>
        </w:tc>
      </w:tr>
      <w:tr>
        <w:tc>
          <w:tcPr>
            <w:tcW w:type="dxa" w:w="3968"/>
          </w:tcPr>
          <w:p>
            <w:r>
              <w:t>mcp_doc_add_table_row</w:t>
            </w:r>
          </w:p>
        </w:tc>
        <w:tc>
          <w:tcPr>
            <w:tcW w:type="dxa" w:w="3968"/>
          </w:tcPr>
          <w:p>
            <w:r>
              <w:t>Menambahkan baris pada tabel</w:t>
            </w:r>
          </w:p>
        </w:tc>
      </w:tr>
      <w:tr>
        <w:tc>
          <w:tcPr>
            <w:tcW w:type="dxa" w:w="3968"/>
          </w:tcPr>
          <w:p>
            <w:r>
              <w:t>mcp_doc_add_text_watermark</w:t>
            </w:r>
          </w:p>
        </w:tc>
        <w:tc>
          <w:tcPr>
            <w:tcW w:type="dxa" w:w="3968"/>
          </w:tcPr>
          <w:p>
            <w:r>
              <w:t>Menambahkan watermark teks</w:t>
            </w:r>
          </w:p>
        </w:tc>
      </w:tr>
      <w:tr>
        <w:tc>
          <w:tcPr>
            <w:tcW w:type="dxa" w:w="3968"/>
          </w:tcPr>
          <w:p>
            <w:r>
              <w:t>mcp_doc_apply_style</w:t>
            </w:r>
          </w:p>
        </w:tc>
        <w:tc>
          <w:tcPr>
            <w:tcW w:type="dxa" w:w="3968"/>
          </w:tcPr>
          <w:p>
            <w:r>
              <w:t>Menerapkan style ke paragraf</w:t>
            </w:r>
          </w:p>
        </w:tc>
      </w:tr>
      <w:tr>
        <w:tc>
          <w:tcPr>
            <w:tcW w:type="dxa" w:w="3968"/>
          </w:tcPr>
          <w:p>
            <w:r>
              <w:t>mcp_doc_apply_table_alternating_rows</w:t>
            </w:r>
          </w:p>
        </w:tc>
        <w:tc>
          <w:tcPr>
            <w:tcW w:type="dxa" w:w="3968"/>
          </w:tcPr>
          <w:p>
            <w:r>
              <w:t>Menerapkan warna baris selang-seling</w:t>
            </w:r>
          </w:p>
        </w:tc>
      </w:tr>
      <w:tr>
        <w:tc>
          <w:tcPr>
            <w:tcW w:type="dxa" w:w="3968"/>
          </w:tcPr>
          <w:p>
            <w:r>
              <w:t>mcp_doc_batch_format_paragraphs</w:t>
            </w:r>
          </w:p>
        </w:tc>
        <w:tc>
          <w:tcPr>
            <w:tcW w:type="dxa" w:w="3968"/>
          </w:tcPr>
          <w:p>
            <w:r>
              <w:t>Memformat beberapa paragraf sekaligus</w:t>
            </w:r>
          </w:p>
        </w:tc>
      </w:tr>
      <w:tr>
        <w:tc>
          <w:tcPr>
            <w:tcW w:type="dxa" w:w="3968"/>
          </w:tcPr>
          <w:p>
            <w:r>
              <w:t>mcp_doc_batch_replace</w:t>
            </w:r>
          </w:p>
        </w:tc>
        <w:tc>
          <w:tcPr>
            <w:tcW w:type="dxa" w:w="3968"/>
          </w:tcPr>
          <w:p>
            <w:r>
              <w:t>Mengganti banyak string sekaligus</w:t>
            </w:r>
          </w:p>
        </w:tc>
      </w:tr>
      <w:tr>
        <w:tc>
          <w:tcPr>
            <w:tcW w:type="dxa" w:w="3968"/>
          </w:tcPr>
          <w:p>
            <w:r>
              <w:t>mcp_doc_close_document</w:t>
            </w:r>
          </w:p>
        </w:tc>
        <w:tc>
          <w:tcPr>
            <w:tcW w:type="dxa" w:w="3968"/>
          </w:tcPr>
          <w:p>
            <w:r>
              <w:t>Menutup dokumen saat ini</w:t>
            </w:r>
          </w:p>
        </w:tc>
      </w:tr>
      <w:tr>
        <w:tc>
          <w:tcPr>
            <w:tcW w:type="dxa" w:w="3968"/>
          </w:tcPr>
          <w:p>
            <w:r>
              <w:t>mcp_doc_compare_documents</w:t>
            </w:r>
          </w:p>
        </w:tc>
        <w:tc>
          <w:tcPr>
            <w:tcW w:type="dxa" w:w="3968"/>
          </w:tcPr>
          <w:p>
            <w:r>
              <w:t>Membandingkan dua dokumen</w:t>
            </w:r>
          </w:p>
        </w:tc>
      </w:tr>
      <w:tr>
        <w:tc>
          <w:tcPr>
            <w:tcW w:type="dxa" w:w="3968"/>
          </w:tcPr>
          <w:p>
            <w:r>
              <w:t>mcp_doc_copy_document</w:t>
            </w:r>
          </w:p>
        </w:tc>
        <w:tc>
          <w:tcPr>
            <w:tcW w:type="dxa" w:w="3968"/>
          </w:tcPr>
          <w:p>
            <w:r>
              <w:t>Menyalin dokumen</w:t>
            </w:r>
          </w:p>
        </w:tc>
      </w:tr>
      <w:tr>
        <w:tc>
          <w:tcPr>
            <w:tcW w:type="dxa" w:w="3968"/>
          </w:tcPr>
          <w:p>
            <w:r>
              <w:t>mcp_doc_count_paragraphs</w:t>
            </w:r>
          </w:p>
        </w:tc>
        <w:tc>
          <w:tcPr>
            <w:tcW w:type="dxa" w:w="3968"/>
          </w:tcPr>
          <w:p>
            <w:r>
              <w:t>Menghitung jumlah paragraf</w:t>
            </w:r>
          </w:p>
        </w:tc>
      </w:tr>
      <w:tr>
        <w:tc>
          <w:tcPr>
            <w:tcW w:type="dxa" w:w="3968"/>
          </w:tcPr>
          <w:p>
            <w:r>
              <w:t>mcp_doc_count_tables</w:t>
            </w:r>
          </w:p>
        </w:tc>
        <w:tc>
          <w:tcPr>
            <w:tcW w:type="dxa" w:w="3968"/>
          </w:tcPr>
          <w:p>
            <w:r>
              <w:t>Menghitung jumlah tabel</w:t>
            </w:r>
          </w:p>
        </w:tc>
      </w:tr>
      <w:tr>
        <w:tc>
          <w:tcPr>
            <w:tcW w:type="dxa" w:w="3968"/>
          </w:tcPr>
          <w:p>
            <w:r>
              <w:t>mcp_doc_create_document</w:t>
            </w:r>
          </w:p>
        </w:tc>
        <w:tc>
          <w:tcPr>
            <w:tcW w:type="dxa" w:w="3968"/>
          </w:tcPr>
          <w:p>
            <w:r>
              <w:t>Membuat dokumen Word baru</w:t>
            </w:r>
          </w:p>
        </w:tc>
      </w:tr>
      <w:tr>
        <w:tc>
          <w:tcPr>
            <w:tcW w:type="dxa" w:w="3968"/>
          </w:tcPr>
          <w:p>
            <w:r>
              <w:t>mcp_doc_delete_all_comments</w:t>
            </w:r>
          </w:p>
        </w:tc>
        <w:tc>
          <w:tcPr>
            <w:tcW w:type="dxa" w:w="3968"/>
          </w:tcPr>
          <w:p>
            <w:r>
              <w:t>Menghapus semua komentar</w:t>
            </w:r>
          </w:p>
        </w:tc>
      </w:tr>
      <w:tr>
        <w:tc>
          <w:tcPr>
            <w:tcW w:type="dxa" w:w="3968"/>
          </w:tcPr>
          <w:p>
            <w:r>
              <w:t>mcp_doc_delete_paragraph</w:t>
            </w:r>
          </w:p>
        </w:tc>
        <w:tc>
          <w:tcPr>
            <w:tcW w:type="dxa" w:w="3968"/>
          </w:tcPr>
          <w:p>
            <w:r>
              <w:t>Menghapus paragraf</w:t>
            </w:r>
          </w:p>
        </w:tc>
      </w:tr>
      <w:tr>
        <w:tc>
          <w:tcPr>
            <w:tcW w:type="dxa" w:w="3968"/>
          </w:tcPr>
          <w:p>
            <w:r>
              <w:t>mcp_doc_delete_table_row</w:t>
            </w:r>
          </w:p>
        </w:tc>
        <w:tc>
          <w:tcPr>
            <w:tcW w:type="dxa" w:w="3968"/>
          </w:tcPr>
          <w:p>
            <w:r>
              <w:t>Menghapus baris tabel</w:t>
            </w:r>
          </w:p>
        </w:tc>
      </w:tr>
      <w:tr>
        <w:tc>
          <w:tcPr>
            <w:tcW w:type="dxa" w:w="3968"/>
          </w:tcPr>
          <w:p>
            <w:r>
              <w:t>mcp_doc_disable_track_changes</w:t>
            </w:r>
          </w:p>
        </w:tc>
        <w:tc>
          <w:tcPr>
            <w:tcW w:type="dxa" w:w="3968"/>
          </w:tcPr>
          <w:p>
            <w:r>
              <w:t>Menonaktifkan pelacakan perubahan</w:t>
            </w:r>
          </w:p>
        </w:tc>
      </w:tr>
      <w:tr>
        <w:tc>
          <w:tcPr>
            <w:tcW w:type="dxa" w:w="3968"/>
          </w:tcPr>
          <w:p>
            <w:r>
              <w:t>mcp_doc_edit_table_cell</w:t>
            </w:r>
          </w:p>
        </w:tc>
        <w:tc>
          <w:tcPr>
            <w:tcW w:type="dxa" w:w="3968"/>
          </w:tcPr>
          <w:p>
            <w:r>
              <w:t>Mengedit isi sel tabel</w:t>
            </w:r>
          </w:p>
        </w:tc>
      </w:tr>
      <w:tr>
        <w:tc>
          <w:tcPr>
            <w:tcW w:type="dxa" w:w="3968"/>
          </w:tcPr>
          <w:p>
            <w:r>
              <w:t>mcp_doc_enable_track_changes</w:t>
            </w:r>
          </w:p>
        </w:tc>
        <w:tc>
          <w:tcPr>
            <w:tcW w:type="dxa" w:w="3968"/>
          </w:tcPr>
          <w:p>
            <w:r>
              <w:t>Mengaktifkan pelacakan perubahan</w:t>
            </w:r>
          </w:p>
        </w:tc>
      </w:tr>
      <w:tr>
        <w:tc>
          <w:tcPr>
            <w:tcW w:type="dxa" w:w="3968"/>
          </w:tcPr>
          <w:p>
            <w:r>
              <w:t>mcp_doc_execute_mail_merge</w:t>
            </w:r>
          </w:p>
        </w:tc>
        <w:tc>
          <w:tcPr>
            <w:tcW w:type="dxa" w:w="3968"/>
          </w:tcPr>
          <w:p>
            <w:r>
              <w:t>Menjalankan mail merge</w:t>
            </w:r>
          </w:p>
        </w:tc>
      </w:tr>
      <w:tr>
        <w:tc>
          <w:tcPr>
            <w:tcW w:type="dxa" w:w="3968"/>
          </w:tcPr>
          <w:p>
            <w:r>
              <w:t>mcp_doc_find_and_replace</w:t>
            </w:r>
          </w:p>
        </w:tc>
        <w:tc>
          <w:tcPr>
            <w:tcW w:type="dxa" w:w="3968"/>
          </w:tcPr>
          <w:p>
            <w:r>
              <w:t>Cari dan ganti teks</w:t>
            </w:r>
          </w:p>
        </w:tc>
      </w:tr>
      <w:tr>
        <w:tc>
          <w:tcPr>
            <w:tcW w:type="dxa" w:w="3968"/>
          </w:tcPr>
          <w:p>
            <w:r>
              <w:t>mcp_doc_get_all_comments</w:t>
            </w:r>
          </w:p>
        </w:tc>
        <w:tc>
          <w:tcPr>
            <w:tcW w:type="dxa" w:w="3968"/>
          </w:tcPr>
          <w:p>
            <w:r>
              <w:t>Mendapatkan semua komentar</w:t>
            </w:r>
          </w:p>
        </w:tc>
      </w:tr>
      <w:tr>
        <w:tc>
          <w:tcPr>
            <w:tcW w:type="dxa" w:w="3968"/>
          </w:tcPr>
          <w:p>
            <w:r>
              <w:t>mcp_doc_get_document_info</w:t>
            </w:r>
          </w:p>
        </w:tc>
        <w:tc>
          <w:tcPr>
            <w:tcW w:type="dxa" w:w="3968"/>
          </w:tcPr>
          <w:p>
            <w:r>
              <w:t>Info dokumen (bagian, paragraf, tabel, kata)</w:t>
            </w:r>
          </w:p>
        </w:tc>
      </w:tr>
      <w:tr>
        <w:tc>
          <w:tcPr>
            <w:tcW w:type="dxa" w:w="3968"/>
          </w:tcPr>
          <w:p>
            <w:r>
              <w:t>mcp_doc_get_document_outline</w:t>
            </w:r>
          </w:p>
        </w:tc>
        <w:tc>
          <w:tcPr>
            <w:tcW w:type="dxa" w:w="3968"/>
          </w:tcPr>
          <w:p>
            <w:r>
              <w:t>Outline berdasarkan heading</w:t>
            </w:r>
          </w:p>
        </w:tc>
      </w:tr>
      <w:tr>
        <w:tc>
          <w:tcPr>
            <w:tcW w:type="dxa" w:w="3968"/>
          </w:tcPr>
          <w:p>
            <w:r>
              <w:t>mcp_doc_get_document_statistics</w:t>
            </w:r>
          </w:p>
        </w:tc>
        <w:tc>
          <w:tcPr>
            <w:tcW w:type="dxa" w:w="3968"/>
          </w:tcPr>
          <w:p>
            <w:r>
              <w:t>Statistik komprehensif dokumen</w:t>
            </w:r>
          </w:p>
        </w:tc>
      </w:tr>
      <w:tr>
        <w:tc>
          <w:tcPr>
            <w:tcW w:type="dxa" w:w="3968"/>
          </w:tcPr>
          <w:p>
            <w:r>
              <w:t>mcp_doc_get_document_structure</w:t>
            </w:r>
          </w:p>
        </w:tc>
        <w:tc>
          <w:tcPr>
            <w:tcW w:type="dxa" w:w="3968"/>
          </w:tcPr>
          <w:p>
            <w:r>
              <w:t>Ikhtisar struktur dokumen</w:t>
            </w:r>
          </w:p>
        </w:tc>
      </w:tr>
      <w:tr>
        <w:tc>
          <w:tcPr>
            <w:tcW w:type="dxa" w:w="3968"/>
          </w:tcPr>
          <w:p>
            <w:r>
              <w:t>mcp_doc_get_document_text</w:t>
            </w:r>
          </w:p>
        </w:tc>
        <w:tc>
          <w:tcPr>
            <w:tcW w:type="dxa" w:w="3968"/>
          </w:tcPr>
          <w:p>
            <w:r>
              <w:t>Mengambil semua teks dokumen</w:t>
            </w:r>
          </w:p>
        </w:tc>
      </w:tr>
      <w:tr>
        <w:tc>
          <w:tcPr>
            <w:tcW w:type="dxa" w:w="3968"/>
          </w:tcPr>
          <w:p>
            <w:r>
              <w:t>mcp_doc_get_footer_text</w:t>
            </w:r>
          </w:p>
        </w:tc>
        <w:tc>
          <w:tcPr>
            <w:tcW w:type="dxa" w:w="3968"/>
          </w:tcPr>
          <w:p>
            <w:r>
              <w:t>Mendapatkan teks footer</w:t>
            </w:r>
          </w:p>
        </w:tc>
      </w:tr>
      <w:tr>
        <w:tc>
          <w:tcPr>
            <w:tcW w:type="dxa" w:w="3968"/>
          </w:tcPr>
          <w:p>
            <w:r>
              <w:t>mcp_doc_get_formatting_report</w:t>
            </w:r>
          </w:p>
        </w:tc>
        <w:tc>
          <w:tcPr>
            <w:tcW w:type="dxa" w:w="3968"/>
          </w:tcPr>
          <w:p>
            <w:r>
              <w:t>Laporan font dan style</w:t>
            </w:r>
          </w:p>
        </w:tc>
      </w:tr>
      <w:tr>
        <w:tc>
          <w:tcPr>
            <w:tcW w:type="dxa" w:w="3968"/>
          </w:tcPr>
          <w:p>
            <w:r>
              <w:t>mcp_doc_get_header_text</w:t>
            </w:r>
          </w:p>
        </w:tc>
        <w:tc>
          <w:tcPr>
            <w:tcW w:type="dxa" w:w="3968"/>
          </w:tcPr>
          <w:p>
            <w:r>
              <w:t>Mendapatkan teks header</w:t>
            </w:r>
          </w:p>
        </w:tc>
      </w:tr>
      <w:tr>
        <w:tc>
          <w:tcPr>
            <w:tcW w:type="dxa" w:w="3968"/>
          </w:tcPr>
          <w:p>
            <w:r>
              <w:t>mcp_doc_get_metadata</w:t>
            </w:r>
          </w:p>
        </w:tc>
        <w:tc>
          <w:tcPr>
            <w:tcW w:type="dxa" w:w="3968"/>
          </w:tcPr>
          <w:p>
            <w:r>
              <w:t>Mendapatkan properti metadata</w:t>
            </w:r>
          </w:p>
        </w:tc>
      </w:tr>
      <w:tr>
        <w:tc>
          <w:tcPr>
            <w:tcW w:type="dxa" w:w="3968"/>
          </w:tcPr>
          <w:p>
            <w:r>
              <w:t>mcp_doc_get_page_info</w:t>
            </w:r>
          </w:p>
        </w:tc>
        <w:tc>
          <w:tcPr>
            <w:tcW w:type="dxa" w:w="3968"/>
          </w:tcPr>
          <w:p>
            <w:r>
              <w:t>Info layout halaman</w:t>
            </w:r>
          </w:p>
        </w:tc>
      </w:tr>
      <w:tr>
        <w:tc>
          <w:tcPr>
            <w:tcW w:type="dxa" w:w="3968"/>
          </w:tcPr>
          <w:p>
            <w:r>
              <w:t>mcp_doc_get_paragraph_text</w:t>
            </w:r>
          </w:p>
        </w:tc>
        <w:tc>
          <w:tcPr>
            <w:tcW w:type="dxa" w:w="3968"/>
          </w:tcPr>
          <w:p>
            <w:r>
              <w:t>Mengambil teks paragraf tertentu</w:t>
            </w:r>
          </w:p>
        </w:tc>
      </w:tr>
      <w:tr>
        <w:tc>
          <w:tcPr>
            <w:tcW w:type="dxa" w:w="3968"/>
          </w:tcPr>
          <w:p>
            <w:r>
              <w:t>mcp_doc_get_raw_xml</w:t>
            </w:r>
          </w:p>
        </w:tc>
        <w:tc>
          <w:tcPr>
            <w:tcW w:type="dxa" w:w="3968"/>
          </w:tcPr>
          <w:p>
            <w:r>
              <w:t>XML mentah (debug)</w:t>
            </w:r>
          </w:p>
        </w:tc>
      </w:tr>
      <w:tr>
        <w:tc>
          <w:tcPr>
            <w:tcW w:type="dxa" w:w="3968"/>
          </w:tcPr>
          <w:p>
            <w:r>
              <w:t>mcp_doc_get_table_data</w:t>
            </w:r>
          </w:p>
        </w:tc>
        <w:tc>
          <w:tcPr>
            <w:tcW w:type="dxa" w:w="3968"/>
          </w:tcPr>
          <w:p>
            <w:r>
              <w:t>Data dari tabel tertentu</w:t>
            </w:r>
          </w:p>
        </w:tc>
      </w:tr>
      <w:tr>
        <w:tc>
          <w:tcPr>
            <w:tcW w:type="dxa" w:w="3968"/>
          </w:tcPr>
          <w:p>
            <w:r>
              <w:t>mcp_doc_get_tables_info</w:t>
            </w:r>
          </w:p>
        </w:tc>
        <w:tc>
          <w:tcPr>
            <w:tcW w:type="dxa" w:w="3968"/>
          </w:tcPr>
          <w:p>
            <w:r>
              <w:t>Info semua tabel</w:t>
            </w:r>
          </w:p>
        </w:tc>
      </w:tr>
      <w:tr>
        <w:tc>
          <w:tcPr>
            <w:tcW w:type="dxa" w:w="3968"/>
          </w:tcPr>
          <w:p>
            <w:r>
              <w:t>mcp_doc_get_word_count</w:t>
            </w:r>
          </w:p>
        </w:tc>
        <w:tc>
          <w:tcPr>
            <w:tcW w:type="dxa" w:w="3968"/>
          </w:tcPr>
          <w:p>
            <w:r>
              <w:t>Statistik jumlah kata</w:t>
            </w:r>
          </w:p>
        </w:tc>
      </w:tr>
      <w:tr>
        <w:tc>
          <w:tcPr>
            <w:tcW w:type="dxa" w:w="3968"/>
          </w:tcPr>
          <w:p>
            <w:r>
              <w:t>mcp_doc_highlight_table_header</w:t>
            </w:r>
          </w:p>
        </w:tc>
        <w:tc>
          <w:tcPr>
            <w:tcW w:type="dxa" w:w="3968"/>
          </w:tcPr>
          <w:p>
            <w:r>
              <w:t>Menyorot baris header tabel</w:t>
            </w:r>
          </w:p>
        </w:tc>
      </w:tr>
      <w:tr>
        <w:tc>
          <w:tcPr>
            <w:tcW w:type="dxa" w:w="3968"/>
          </w:tcPr>
          <w:p>
            <w:r>
              <w:t>mcp_doc_import_csv_as_table</w:t>
            </w:r>
          </w:p>
        </w:tc>
        <w:tc>
          <w:tcPr>
            <w:tcW w:type="dxa" w:w="3968"/>
          </w:tcPr>
          <w:p>
            <w:r>
              <w:t>Impor CSV menjadi tabel</w:t>
            </w:r>
          </w:p>
        </w:tc>
      </w:tr>
      <w:tr>
        <w:tc>
          <w:tcPr>
            <w:tcW w:type="dxa" w:w="3968"/>
          </w:tcPr>
          <w:p>
            <w:r>
              <w:t>mcp_doc_insert_document</w:t>
            </w:r>
          </w:p>
        </w:tc>
        <w:tc>
          <w:tcPr>
            <w:tcW w:type="dxa" w:w="3968"/>
          </w:tcPr>
          <w:p>
            <w:r>
              <w:t>Menyisipkan dokumen lain</w:t>
            </w:r>
          </w:p>
        </w:tc>
      </w:tr>
      <w:tr>
        <w:tc>
          <w:tcPr>
            <w:tcW w:type="dxa" w:w="3968"/>
          </w:tcPr>
          <w:p>
            <w:r>
              <w:t>mcp_doc_insert_paragraph_after</w:t>
            </w:r>
          </w:p>
        </w:tc>
        <w:tc>
          <w:tcPr>
            <w:tcW w:type="dxa" w:w="3968"/>
          </w:tcPr>
          <w:p>
            <w:r>
              <w:t>Menyisipkan paragraf setelah indeks</w:t>
            </w:r>
          </w:p>
        </w:tc>
      </w:tr>
      <w:tr>
        <w:tc>
          <w:tcPr>
            <w:tcW w:type="dxa" w:w="3968"/>
          </w:tcPr>
          <w:p>
            <w:r>
              <w:t>mcp_doc_list_bookmarks</w:t>
            </w:r>
          </w:p>
        </w:tc>
        <w:tc>
          <w:tcPr>
            <w:tcW w:type="dxa" w:w="3968"/>
          </w:tcPr>
          <w:p>
            <w:r>
              <w:t>Daftar semua bookmark</w:t>
            </w:r>
          </w:p>
        </w:tc>
      </w:tr>
      <w:tr>
        <w:tc>
          <w:tcPr>
            <w:tcW w:type="dxa" w:w="3968"/>
          </w:tcPr>
          <w:p>
            <w:r>
              <w:t>mcp_doc_list_docx_files</w:t>
            </w:r>
          </w:p>
        </w:tc>
        <w:tc>
          <w:tcPr>
            <w:tcW w:type="dxa" w:w="3968"/>
          </w:tcPr>
          <w:p>
            <w:r>
              <w:t>Daftar file .docx dalam direktori</w:t>
            </w:r>
          </w:p>
        </w:tc>
      </w:tr>
      <w:tr>
        <w:tc>
          <w:tcPr>
            <w:tcW w:type="dxa" w:w="3968"/>
          </w:tcPr>
          <w:p>
            <w:r>
              <w:t>mcp_doc_list_images</w:t>
            </w:r>
          </w:p>
        </w:tc>
        <w:tc>
          <w:tcPr>
            <w:tcW w:type="dxa" w:w="3968"/>
          </w:tcPr>
          <w:p>
            <w:r>
              <w:t>Daftar semua gambar</w:t>
            </w:r>
          </w:p>
        </w:tc>
      </w:tr>
      <w:tr>
        <w:tc>
          <w:tcPr>
            <w:tcW w:type="dxa" w:w="3968"/>
          </w:tcPr>
          <w:p>
            <w:r>
              <w:t>mcp_doc_list_open_documents</w:t>
            </w:r>
          </w:p>
        </w:tc>
        <w:tc>
          <w:tcPr>
            <w:tcW w:type="dxa" w:w="3968"/>
          </w:tcPr>
          <w:p>
            <w:r>
              <w:t>Daftar dokumen terbuka</w:t>
            </w:r>
          </w:p>
        </w:tc>
      </w:tr>
      <w:tr>
        <w:tc>
          <w:tcPr>
            <w:tcW w:type="dxa" w:w="3968"/>
          </w:tcPr>
          <w:p>
            <w:r>
              <w:t>mcp_doc_list_sections</w:t>
            </w:r>
          </w:p>
        </w:tc>
        <w:tc>
          <w:tcPr>
            <w:tcW w:type="dxa" w:w="3968"/>
          </w:tcPr>
          <w:p>
            <w:r>
              <w:t>Daftar semua section</w:t>
            </w:r>
          </w:p>
        </w:tc>
      </w:tr>
      <w:tr>
        <w:tc>
          <w:tcPr>
            <w:tcW w:type="dxa" w:w="3968"/>
          </w:tcPr>
          <w:p>
            <w:r>
              <w:t>mcp_doc_list_styles</w:t>
            </w:r>
          </w:p>
        </w:tc>
        <w:tc>
          <w:tcPr>
            <w:tcW w:type="dxa" w:w="3968"/>
          </w:tcPr>
          <w:p>
            <w:r>
              <w:t>Daftar style tersedia</w:t>
            </w:r>
          </w:p>
        </w:tc>
      </w:tr>
      <w:tr>
        <w:tc>
          <w:tcPr>
            <w:tcW w:type="dxa" w:w="3968"/>
          </w:tcPr>
          <w:p>
            <w:r>
              <w:t>mcp_doc_merge_documents</w:t>
            </w:r>
          </w:p>
        </w:tc>
        <w:tc>
          <w:tcPr>
            <w:tcW w:type="dxa" w:w="3968"/>
          </w:tcPr>
          <w:p>
            <w:r>
              <w:t>Menggabungkan beberapa dokumen</w:t>
            </w:r>
          </w:p>
        </w:tc>
      </w:tr>
      <w:tr>
        <w:tc>
          <w:tcPr>
            <w:tcW w:type="dxa" w:w="3968"/>
          </w:tcPr>
          <w:p>
            <w:r>
              <w:t>mcp_doc_merge_table_cells</w:t>
            </w:r>
          </w:p>
        </w:tc>
        <w:tc>
          <w:tcPr>
            <w:tcW w:type="dxa" w:w="3968"/>
          </w:tcPr>
          <w:p>
            <w:r>
              <w:t>Menggabungkan sel tabel</w:t>
            </w:r>
          </w:p>
        </w:tc>
      </w:tr>
      <w:tr>
        <w:tc>
          <w:tcPr>
            <w:tcW w:type="dxa" w:w="3968"/>
          </w:tcPr>
          <w:p>
            <w:r>
              <w:t>mcp_doc_open_document</w:t>
            </w:r>
          </w:p>
        </w:tc>
        <w:tc>
          <w:tcPr>
            <w:tcW w:type="dxa" w:w="3968"/>
          </w:tcPr>
          <w:p>
            <w:r>
              <w:t>Membuka dokumen yang ada</w:t>
            </w:r>
          </w:p>
        </w:tc>
      </w:tr>
      <w:tr>
        <w:tc>
          <w:tcPr>
            <w:tcW w:type="dxa" w:w="3968"/>
          </w:tcPr>
          <w:p>
            <w:r>
              <w:t>mcp_doc_protect_document</w:t>
            </w:r>
          </w:p>
        </w:tc>
        <w:tc>
          <w:tcPr>
            <w:tcW w:type="dxa" w:w="3968"/>
          </w:tcPr>
          <w:p>
            <w:r>
              <w:t>Melindungi dokumen</w:t>
            </w:r>
          </w:p>
        </w:tc>
      </w:tr>
      <w:tr>
        <w:tc>
          <w:tcPr>
            <w:tcW w:type="dxa" w:w="3968"/>
          </w:tcPr>
          <w:p>
            <w:r>
              <w:t>mcp_doc_redact_text</w:t>
            </w:r>
          </w:p>
        </w:tc>
        <w:tc>
          <w:tcPr>
            <w:tcW w:type="dxa" w:w="3968"/>
          </w:tcPr>
          <w:p>
            <w:r>
              <w:t>Redaksi teks sensitif</w:t>
            </w:r>
          </w:p>
        </w:tc>
      </w:tr>
      <w:tr>
        <w:tc>
          <w:tcPr>
            <w:tcW w:type="dxa" w:w="3968"/>
          </w:tcPr>
          <w:p>
            <w:r>
              <w:t>mcp_doc_reject_all_changes</w:t>
            </w:r>
          </w:p>
        </w:tc>
        <w:tc>
          <w:tcPr>
            <w:tcW w:type="dxa" w:w="3968"/>
          </w:tcPr>
          <w:p>
            <w:r>
              <w:t>Menolak semua perubahan terlacak</w:t>
            </w:r>
          </w:p>
        </w:tc>
      </w:tr>
      <w:tr>
        <w:tc>
          <w:tcPr>
            <w:tcW w:type="dxa" w:w="3968"/>
          </w:tcPr>
          <w:p>
            <w:r>
              <w:t>mcp_doc_remove_footer</w:t>
            </w:r>
          </w:p>
        </w:tc>
        <w:tc>
          <w:tcPr>
            <w:tcW w:type="dxa" w:w="3968"/>
          </w:tcPr>
          <w:p>
            <w:r>
              <w:t>Menghapus footer</w:t>
            </w:r>
          </w:p>
        </w:tc>
      </w:tr>
      <w:tr>
        <w:tc>
          <w:tcPr>
            <w:tcW w:type="dxa" w:w="3968"/>
          </w:tcPr>
          <w:p>
            <w:r>
              <w:t>mcp_doc_remove_header</w:t>
            </w:r>
          </w:p>
        </w:tc>
        <w:tc>
          <w:tcPr>
            <w:tcW w:type="dxa" w:w="3968"/>
          </w:tcPr>
          <w:p>
            <w:r>
              <w:t>Menghapus header</w:t>
            </w:r>
          </w:p>
        </w:tc>
      </w:tr>
      <w:tr>
        <w:tc>
          <w:tcPr>
            <w:tcW w:type="dxa" w:w="3968"/>
          </w:tcPr>
          <w:p>
            <w:r>
              <w:t>mcp_doc_sanitize_external_links</w:t>
            </w:r>
          </w:p>
        </w:tc>
        <w:tc>
          <w:tcPr>
            <w:tcW w:type="dxa" w:w="3968"/>
          </w:tcPr>
          <w:p>
            <w:r>
              <w:t>Menghapus hyperlink eksternal</w:t>
            </w:r>
          </w:p>
        </w:tc>
      </w:tr>
      <w:tr>
        <w:tc>
          <w:tcPr>
            <w:tcW w:type="dxa" w:w="3968"/>
          </w:tcPr>
          <w:p>
            <w:r>
              <w:t>mcp_doc_save_document</w:t>
            </w:r>
          </w:p>
        </w:tc>
        <w:tc>
          <w:tcPr>
            <w:tcW w:type="dxa" w:w="3968"/>
          </w:tcPr>
          <w:p>
            <w:r>
              <w:t>Menyimpan dokumen</w:t>
            </w:r>
          </w:p>
        </w:tc>
      </w:tr>
      <w:tr>
        <w:tc>
          <w:tcPr>
            <w:tcW w:type="dxa" w:w="3968"/>
          </w:tcPr>
          <w:p>
            <w:r>
              <w:t>mcp_doc_search_text</w:t>
            </w:r>
          </w:p>
        </w:tc>
        <w:tc>
          <w:tcPr>
            <w:tcW w:type="dxa" w:w="3968"/>
          </w:tcPr>
          <w:p>
            <w:r>
              <w:t>Mencari teks</w:t>
            </w:r>
          </w:p>
        </w:tc>
      </w:tr>
      <w:tr>
        <w:tc>
          <w:tcPr>
            <w:tcW w:type="dxa" w:w="3968"/>
          </w:tcPr>
          <w:p>
            <w:r>
              <w:t>mcp_doc_set_column_width</w:t>
            </w:r>
          </w:p>
        </w:tc>
        <w:tc>
          <w:tcPr>
            <w:tcW w:type="dxa" w:w="3968"/>
          </w:tcPr>
          <w:p>
            <w:r>
              <w:t>Mengatur lebar kolom (cm)</w:t>
            </w:r>
          </w:p>
        </w:tc>
      </w:tr>
      <w:tr>
        <w:tc>
          <w:tcPr>
            <w:tcW w:type="dxa" w:w="3968"/>
          </w:tcPr>
          <w:p>
            <w:r>
              <w:t>mcp_doc_set_metadata</w:t>
            </w:r>
          </w:p>
        </w:tc>
        <w:tc>
          <w:tcPr>
            <w:tcW w:type="dxa" w:w="3968"/>
          </w:tcPr>
          <w:p>
            <w:r>
              <w:t>Mengatur properti metadata</w:t>
            </w:r>
          </w:p>
        </w:tc>
      </w:tr>
      <w:tr>
        <w:tc>
          <w:tcPr>
            <w:tcW w:type="dxa" w:w="3968"/>
          </w:tcPr>
          <w:p>
            <w:r>
              <w:t>mcp_doc_set_page_margins</w:t>
            </w:r>
          </w:p>
        </w:tc>
        <w:tc>
          <w:tcPr>
            <w:tcW w:type="dxa" w:w="3968"/>
          </w:tcPr>
          <w:p>
            <w:r>
              <w:t>Mengatur margin halaman (cm)</w:t>
            </w:r>
          </w:p>
        </w:tc>
      </w:tr>
      <w:tr>
        <w:tc>
          <w:tcPr>
            <w:tcW w:type="dxa" w:w="3968"/>
          </w:tcPr>
          <w:p>
            <w:r>
              <w:t>mcp_doc_set_page_orientation</w:t>
            </w:r>
          </w:p>
        </w:tc>
        <w:tc>
          <w:tcPr>
            <w:tcW w:type="dxa" w:w="3968"/>
          </w:tcPr>
          <w:p>
            <w:r>
              <w:t>Mengatur orientasi halaman</w:t>
            </w:r>
          </w:p>
        </w:tc>
      </w:tr>
      <w:tr>
        <w:tc>
          <w:tcPr>
            <w:tcW w:type="dxa" w:w="3968"/>
          </w:tcPr>
          <w:p>
            <w:r>
              <w:t>mcp_doc_set_page_size</w:t>
            </w:r>
          </w:p>
        </w:tc>
        <w:tc>
          <w:tcPr>
            <w:tcW w:type="dxa" w:w="3968"/>
          </w:tcPr>
          <w:p>
            <w:r>
              <w:t>Mengatur ukuran halaman (cm)</w:t>
            </w:r>
          </w:p>
        </w:tc>
      </w:tr>
      <w:tr>
        <w:tc>
          <w:tcPr>
            <w:tcW w:type="dxa" w:w="3968"/>
          </w:tcPr>
          <w:p>
            <w:r>
              <w:t>mcp_doc_set_paragraph_text</w:t>
            </w:r>
          </w:p>
        </w:tc>
        <w:tc>
          <w:tcPr>
            <w:tcW w:type="dxa" w:w="3968"/>
          </w:tcPr>
          <w:p>
            <w:r>
              <w:t>Mengatur teks paragraf</w:t>
            </w:r>
          </w:p>
        </w:tc>
      </w:tr>
      <w:tr>
        <w:tc>
          <w:tcPr>
            <w:tcW w:type="dxa" w:w="3968"/>
          </w:tcPr>
          <w:p>
            <w:r>
              <w:t>mcp_doc_set_row_height</w:t>
            </w:r>
          </w:p>
        </w:tc>
        <w:tc>
          <w:tcPr>
            <w:tcW w:type="dxa" w:w="3968"/>
          </w:tcPr>
          <w:p>
            <w:r>
              <w:t>Mengatur tinggi baris (cm)</w:t>
            </w:r>
          </w:p>
        </w:tc>
      </w:tr>
      <w:tr>
        <w:tc>
          <w:tcPr>
            <w:tcW w:type="dxa" w:w="3968"/>
          </w:tcPr>
          <w:p>
            <w:r>
              <w:t>mcp_doc_set_table_borders</w:t>
            </w:r>
          </w:p>
        </w:tc>
        <w:tc>
          <w:tcPr>
            <w:tcW w:type="dxa" w:w="3968"/>
          </w:tcPr>
          <w:p>
            <w:r>
              <w:t>Mengatur border tabel</w:t>
            </w:r>
          </w:p>
        </w:tc>
      </w:tr>
      <w:tr>
        <w:tc>
          <w:tcPr>
            <w:tcW w:type="dxa" w:w="3968"/>
          </w:tcPr>
          <w:p>
            <w:r>
              <w:t>mcp_doc_set_table_cell_shading</w:t>
            </w:r>
          </w:p>
        </w:tc>
        <w:tc>
          <w:tcPr>
            <w:tcW w:type="dxa" w:w="3968"/>
          </w:tcPr>
          <w:p>
            <w:r>
              <w:t>Mengatur warna latar sel</w:t>
            </w:r>
          </w:p>
        </w:tc>
      </w:tr>
      <w:tr>
        <w:tc>
          <w:tcPr>
            <w:tcW w:type="dxa" w:w="3968"/>
          </w:tcPr>
          <w:p>
            <w:r>
              <w:t>mcp_doc_strip_personal_info</w:t>
            </w:r>
          </w:p>
        </w:tc>
        <w:tc>
          <w:tcPr>
            <w:tcW w:type="dxa" w:w="3968"/>
          </w:tcPr>
          <w:p>
            <w:r>
              <w:t>Menghapus info personal dari metadata</w:t>
            </w:r>
          </w:p>
        </w:tc>
      </w:tr>
      <w:tr>
        <w:tc>
          <w:tcPr>
            <w:tcW w:type="dxa" w:w="3968"/>
          </w:tcPr>
          <w:p>
            <w:r>
              <w:t>mcp_doc_switch_document</w:t>
            </w:r>
          </w:p>
        </w:tc>
        <w:tc>
          <w:tcPr>
            <w:tcW w:type="dxa" w:w="3968"/>
          </w:tcPr>
          <w:p>
            <w:r>
              <w:t>Beralih ke dokumen lain</w:t>
            </w:r>
          </w:p>
        </w:tc>
      </w:tr>
      <w:tr>
        <w:tc>
          <w:tcPr>
            <w:tcW w:type="dxa" w:w="3968"/>
          </w:tcPr>
          <w:p>
            <w:r>
              <w:t>mcp_doc_unprotect_document</w:t>
            </w:r>
          </w:p>
        </w:tc>
        <w:tc>
          <w:tcPr>
            <w:tcW w:type="dxa" w:w="3968"/>
          </w:tcPr>
          <w:p>
            <w:r>
              <w:t>Menghapus proteksi dokumen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</w:tbl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